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ומימוש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פניות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Dependency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Injection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Concurrency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Pagination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Aggregations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Bulk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לפנייה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לשירות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3f5f7" w:val="clear"/>
        <w:spacing w:after="140" w:lineRule="auto"/>
        <w:ind w:left="283" w:right="283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http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://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localhost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:5123</w:t>
        <w:br w:type="textWrapping"/>
        <w:t xml:space="preserve">@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ticketId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= 11111111-1111-1111-1111-111111111111</w:t>
        <w:br w:type="textWrapping"/>
        <w:t xml:space="preserve">@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ticketId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2 = 22222222-2222-2222-2222-222222222222</w:t>
        <w:br w:type="textWrapping"/>
        <w:br w:type="textWrapping"/>
        <w:t xml:space="preserve">###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רשימת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פניות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עם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סינון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חיפוש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מיון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ודפדוף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{{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}}/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api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?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page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=1&amp;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pageSize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=20&amp;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priority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High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assignedTo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Alice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search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City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sortBy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CreatedAt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sortDescending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br w:type="textWrapping"/>
        <w:br w:type="textWrapping"/>
        <w:t xml:space="preserve">###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אגרגציות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ספירה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לפי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סטטוס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ועדיפות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{{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}}/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api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statistics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br w:type="textWrapping"/>
        <w:br w:type="textWrapping"/>
        <w:t xml:space="preserve">###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שליפת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פנייה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לפי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מזהה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{{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}}/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api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/{{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ticketId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}}</w:t>
        <w:br w:type="textWrapping"/>
        <w:br w:type="textWrapping"/>
        <w:t xml:space="preserve">###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יצירת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פנייה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{{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}}/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api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application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br w:type="textWrapping"/>
        <w:br w:type="textWrapping"/>
        <w:t xml:space="preserve">{</w:t>
        <w:br w:type="textWrapping"/>
        <w:t xml:space="preserve"> 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Cannot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access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account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",</w:t>
        <w:br w:type="textWrapping"/>
        <w:t xml:space="preserve"> 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organizationName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Example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City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",</w:t>
        <w:br w:type="textWrapping"/>
        <w:t xml:space="preserve"> 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priority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High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",</w:t>
        <w:br w:type="textWrapping"/>
        <w:t xml:space="preserve"> 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assignedTo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Alice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</w:t>
        <w:br w:type="textWrapping"/>
        <w:t xml:space="preserve">}</w:t>
        <w:br w:type="textWrapping"/>
        <w:br w:type="textWrapping"/>
        <w:t xml:space="preserve">###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עדכון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סטטוס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PATCH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{{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}}/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api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/{{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ticketId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}}/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application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br w:type="textWrapping"/>
        <w:br w:type="textWrapping"/>
        <w:t xml:space="preserve">{</w:t>
        <w:br w:type="textWrapping"/>
        <w:t xml:space="preserve"> 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newStatus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InProgress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",</w:t>
        <w:br w:type="textWrapping"/>
        <w:t xml:space="preserve"> 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": 1</w:t>
        <w:br w:type="textWrapping"/>
        <w:t xml:space="preserve">}</w:t>
        <w:br w:type="textWrapping"/>
        <w:br w:type="textWrapping"/>
        <w:t xml:space="preserve">###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עדכון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סטטוס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למספר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פניות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עד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100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פריטים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{{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}}/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api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bulk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application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br w:type="textWrapping"/>
        <w:br w:type="textWrapping"/>
        <w:t xml:space="preserve">[</w:t>
        <w:br w:type="textWrapping"/>
        <w:t xml:space="preserve">  {</w:t>
        <w:br w:type="textWrapping"/>
        <w:t xml:space="preserve">   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ticketId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": "{{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ticketId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}}",</w:t>
        <w:br w:type="textWrapping"/>
        <w:t xml:space="preserve">   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newStatus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InProgress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",</w:t>
        <w:br w:type="textWrapping"/>
        <w:t xml:space="preserve">   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": 1</w:t>
        <w:br w:type="textWrapping"/>
        <w:t xml:space="preserve">  },</w:t>
        <w:br w:type="textWrapping"/>
        <w:t xml:space="preserve">  {</w:t>
        <w:br w:type="textWrapping"/>
        <w:t xml:space="preserve">   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ticketId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": "{{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ticketId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2}}",</w:t>
        <w:br w:type="textWrapping"/>
        <w:t xml:space="preserve">   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newStatus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Waiting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",</w:t>
        <w:br w:type="textWrapping"/>
        <w:t xml:space="preserve">    "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version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": 2</w:t>
        <w:br w:type="textWrapping"/>
        <w:t xml:space="preserve">  }</w:t>
        <w:br w:type="textWrapping"/>
        <w:t xml:space="preserve">]</w:t>
        <w:br w:type="textWrapping"/>
        <w:br w:type="textWrapping"/>
        <w:t xml:space="preserve">###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היסטוריית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שינויי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1"/>
        </w:rPr>
        <w:t xml:space="preserve">סטטוס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{{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baseUrl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}}/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api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tickets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/{{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ticketId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}}/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Dependency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Program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נרשמת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ההתאמה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ITicketService</w:t>
      </w:r>
      <w:sdt>
        <w:sdtPr>
          <w:id w:val="-2324121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TicketService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מבקשת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ITicketService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Dependency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Injection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מספק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מופע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TicketService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TicketsController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ITicketService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בבנאי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ASP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NET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Controller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מספק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הרשום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TicketService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AppDbContext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בבנאי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AppDbContext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AddDbContext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Dependency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Injection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בקבצים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TicketsController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TicketService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AppDbContext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השירותים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נרשמים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Scoped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מופע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AppDbContext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והשירות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Sorting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מיון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3f5f7" w:val="clear"/>
        <w:spacing w:after="140" w:lineRule="auto"/>
        <w:ind w:left="283" w:right="283" w:firstLine="0"/>
        <w:jc w:val="right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GET http://localhost:5123/api/tickets?sortBy=Title&amp;sortDescending=false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הפרמטר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sortDescending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ASC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sortDescending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DESC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המחדל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CreatedAt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השדות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הנתמכים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sortBy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CreatedAt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UpdatedAt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Priority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Pagination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דפדוף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3f5f7" w:val="clear"/>
        <w:spacing w:after="140" w:lineRule="auto"/>
        <w:ind w:left="283" w:right="283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GET http://localhost:5123/api/tickets?page=2&amp;pageSize=10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הפרמטר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מייצג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והפרמטר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pageSize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מייצג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הרשומות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המחדל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pageSize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20,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והערך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1–100.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־1,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מתוקן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־1.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־100,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מתוקן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TicketQueryParameters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כברירת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־1,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שמונעת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0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שלילי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PageSize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1–100.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בקריאת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enum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פרמטר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Bad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ApiController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TicketsController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מעברי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חוקיים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וקונפליקטים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מחזירים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409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Conflict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מובנות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הקלט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Concurrency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ישן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בהגנה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ישן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שמתחיל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־1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ועולה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Concurrency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AppDbContext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3f5f7" w:val="clear"/>
        <w:spacing w:after="140" w:lineRule="auto"/>
        <w:ind w:left="283" w:right="283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PATCH /api/tickets/{id}/status</w:t>
        <w:br w:type="textWrapping"/>
        <w:t xml:space="preserve">Content-Type: application/json</w:t>
        <w:br w:type="textWrapping"/>
        <w:br w:type="textWrapping"/>
        <w:t xml:space="preserve">{</w:t>
        <w:br w:type="textWrapping"/>
        <w:t xml:space="preserve">  "newStatus": "InProgress",</w:t>
        <w:br w:type="textWrapping"/>
        <w:t xml:space="preserve">  "version": 1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העדכון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־2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ומוחזרת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עדכן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גורמת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לתשובה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409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Conflict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לדרוס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השינוי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מתבצעת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TicketService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ומבנה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TicketDtos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דוגמת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סינון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3f5f7" w:val="clear"/>
        <w:spacing w:after="140" w:lineRule="auto"/>
        <w:ind w:left="283" w:right="283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GET /api/tickets?status=New&amp;priority=High&amp;assignedTo=Alice&amp;search=City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לסנן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עדיפות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שהוקצתה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וטקסט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לחיפוש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OrganizationName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הטקסטואלי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GetTicketsAsync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TicketService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בפרמטר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ומחפש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חלקית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OrganizationName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ILIKE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3f5f7" w:val="clear"/>
        <w:spacing w:after="140" w:lineRule="auto"/>
        <w:ind w:left="283" w:right="283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GET /api/tickets?search=City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הפרמטר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TicketQueryParameters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Asc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Desc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המיון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3f5f7" w:val="clear"/>
        <w:spacing w:after="140" w:lineRule="auto"/>
        <w:ind w:left="283" w:right="283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GET /api/tickets?sortBy=CreatedAt&amp;sortDescending=true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DESC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ASC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המחדל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CreatedAt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DESC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Aggregations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האגרגציות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GetStatisticsAsync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TicketService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3f5f7" w:val="clear"/>
        <w:spacing w:after="140" w:lineRule="auto"/>
        <w:ind w:left="283" w:right="283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GroupBy(ticket =&gt; ticket.Status)</w:t>
        <w:br w:type="textWrapping"/>
        <w:t xml:space="preserve">Count()</w:t>
        <w:br w:type="textWrapping"/>
        <w:br w:type="textWrapping"/>
        <w:t xml:space="preserve">GroupBy(ticket =&gt; ticket.Priority)</w:t>
        <w:br w:type="textWrapping"/>
        <w:t xml:space="preserve">Count()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האגרגציה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מחזירה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האגרגציה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מחזירה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הפניות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עדיפות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3f5f7" w:val="clear"/>
        <w:spacing w:after="140" w:lineRule="auto"/>
        <w:ind w:left="283" w:right="283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GET /api/tickets/statistics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Endpoint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TicketsController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הגבלת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לפרמטרים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pageSize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המחדל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1–100.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לטווח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מתוקן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בשגיאה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להמיר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abc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enum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priority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sortBy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400.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assignedTo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הגבלות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Validation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CancellationToken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מקבלות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CancellationToken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ASP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NET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ומעבירות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שמוגדר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TicketsController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מועבר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ToListAsync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CountAsync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FirstOrDefaultAsync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AnyAsync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SaveChangesAsync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שאילתות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האגרגציה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ופעולות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Bulk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מתבטלת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מתנתק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הביטול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לשאילתת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ולפעולת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Middleware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מתעלם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OperationCanceledException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בוטלה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תגובת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התנתק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החזרת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DTOs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ישויות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ישירות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DTOs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ישויות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ביצירה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ובשליפה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ממירים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TicketDto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TicketDto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FromEntity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Bulk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וסטטיסטיקות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מחזירים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DTOs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ייעודיים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הכרטיסים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ממופה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TicketDto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שאילתת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החזרה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המיפוי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TicketService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DTOs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מוגדרים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TicketDtos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טעינת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לזיכרון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השאילתה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IQueryable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הסינון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Count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הדפדוף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Skip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Projection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DTO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מבוצעים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לזיכרון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נטענים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פריטי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AsNoTracking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מונע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EF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Tracking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הישויות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שנשלפו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אינדקסים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ותמיכה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בחיפוש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ובסינון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מוגדרים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אינדקסים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Priority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AssignedTo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CreatedAt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משולב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Priority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CreatedAt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האינדקסים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מיועדים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לתמוך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בסינון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השוויון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הנפוץ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ובשילובים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עדיפות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ותאריך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לתוכנית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השאילתה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ולנתונים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ביצועי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טקסטואלי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ILIKE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'%...%'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השדות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OrganizationName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אינדקסי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tree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לחיפוש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wildcard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החיפוש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יהפוך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לצוואר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בקבוק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באינדקסי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pg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trgm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מתאים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בודדת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נזרקת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TicketNotFoundException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וממופה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־404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Found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ProblemDetails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המיפוי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GlobalExceptionMiddleware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Bulk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מסומנת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ככישלון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פריט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בתוצאה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ששאר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ממשיכה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מותר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בבקשת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PATCH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Binding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[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ApiController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מוחזר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Bad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מוחזר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409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Conflict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ProblemDetails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Transition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allowed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המעברים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המותרים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מוגדרים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TicketStatusTransitions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והחריגה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ממופה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־409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GlobalExceptionMiddleware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בבקשת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Bulk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פריט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ככישלון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בתוצאה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ששאר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הפריטים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Optimistic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Concurrency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מתחרה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המימוש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Optimistic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Concurrency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Concurrency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AppDbContext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הגרסה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שהלקוח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מנסות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מצליחה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ומגדילה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תיתקל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DbUpdateConcurrencyException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שתמופה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־409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Conflict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TicketService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והמיפוי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409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GlobalExceptionMiddleware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UpdatedAt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עקבי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CreatedAt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UpdatedAt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נקבעים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UTC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בעדכון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מוצלח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UpdatedAt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מתעדכן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UTC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הרשומה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ביומן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UpdatedAt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Concurrency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Conflict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Lost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Update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שהלקוח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העדכון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מותנה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שהגרסה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עדכנה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העדכון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דורס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השינוי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ומוחזר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409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Conflict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TicketService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Concurrency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Token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AppDbContext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409,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העדכני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שינויים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היסטוריית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מתעדת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בשדות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מוצלח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רשומת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וזמן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העדכון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הרשומה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נשמרת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העדכון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נכשל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קונפליקט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ChangedBy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3f5f7" w:val="clear"/>
        <w:spacing w:after="140" w:lineRule="auto"/>
        <w:ind w:left="283" w:right="283" w:firstLine="0"/>
        <w:jc w:val="right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GET /api/tickets/{id}/history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ממוינות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מהחדשה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לישנה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מוחזר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404.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מוחזרת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ריקה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והשליפה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ממומשות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TicketService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Endpoint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TicketsController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Bulk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3f5f7" w:val="clear"/>
        <w:spacing w:after="140" w:lineRule="auto"/>
        <w:ind w:left="283" w:right="283"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POST /api/tickets/bulk-status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Endpoint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פריטים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־100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פריטים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מוחזר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Bad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והבקשה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הפריטים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Version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מיושן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ככישלון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הפריט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הרלוונטי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הפריטים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מעובדים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תגובת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Bulk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ומכילה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פריט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העדכונים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מתבצעים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כפעולה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אטומית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הצלחות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נשמרות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פריטים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נכשלים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TicketsController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בכשלים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TicketService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cs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והתיעוד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README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20" w:top="102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KQtk3VMR9bWb9sOp3z5SQr3y7g==">CgMxLjAaJAoBMBIfCh0IB0IZCgVBcmlhbBIQQXJpYWwgVW5pY29kZSBNUzgAciExSG1Scm44cEhYTzZMeUR3Vi1SV3FqZjdiQTg4R1hTblc=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